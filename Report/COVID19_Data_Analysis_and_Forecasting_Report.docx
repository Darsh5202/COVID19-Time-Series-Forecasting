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COVID-19 Data Analysis and Forecasting Project Report</w:t>
      </w:r>
    </w:p>
    <w:p>
      <w:pPr>
        <w:pStyle w:val="Heading2"/>
      </w:pPr>
      <w:r>
        <w:t>Project Overview</w:t>
      </w:r>
    </w:p>
    <w:p>
      <w:r>
        <w:t>This report presents a data science and time-series forecasting project that analyzes historical COVID-19 data to understand pandemic trends and predict future confirmed cases. The project covers data preprocessing, exploratory data analysis (EDA), visualization, feature preparation, and forecasting using statistical and deep learning models.</w:t>
      </w:r>
    </w:p>
    <w:p>
      <w:pPr>
        <w:pStyle w:val="Heading2"/>
      </w:pPr>
      <w:r>
        <w:t>Objectives</w:t>
      </w:r>
    </w:p>
    <w:p>
      <w:pPr>
        <w:pStyle w:val="ListBullet"/>
      </w:pPr>
      <w:r>
        <w:t>Analyze COVID-19 confirmed case trends.</w:t>
      </w:r>
    </w:p>
    <w:p>
      <w:pPr>
        <w:pStyle w:val="ListBullet"/>
      </w:pPr>
      <w:r>
        <w:t>Clean and preprocess time-series datasets.</w:t>
      </w:r>
    </w:p>
    <w:p>
      <w:pPr>
        <w:pStyle w:val="ListBullet"/>
      </w:pPr>
      <w:r>
        <w:t>Perform exploratory data analysis (EDA).</w:t>
      </w:r>
    </w:p>
    <w:p>
      <w:pPr>
        <w:pStyle w:val="ListBullet"/>
      </w:pPr>
      <w:r>
        <w:t>Visualize pandemic growth patterns.</w:t>
      </w:r>
    </w:p>
    <w:p>
      <w:pPr>
        <w:pStyle w:val="ListBullet"/>
      </w:pPr>
      <w:r>
        <w:t>Develop forecasting models.</w:t>
      </w:r>
    </w:p>
    <w:p>
      <w:pPr>
        <w:pStyle w:val="ListBullet"/>
      </w:pPr>
      <w:r>
        <w:t>Compare forecasting performance.</w:t>
      </w:r>
    </w:p>
    <w:p>
      <w:pPr>
        <w:pStyle w:val="Heading2"/>
      </w:pPr>
      <w:r>
        <w:t>Dataset Description</w:t>
      </w:r>
    </w:p>
    <w:p>
      <w:r>
        <w:t>The project uses publicly available COVID-19 datasets containing country-wise and date-wise information on confirmed, recovered, and death cases. The datasets include geographic information and daily cumulative counts.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Statsmodels</w:t>
      </w:r>
    </w:p>
    <w:p>
      <w:pPr>
        <w:pStyle w:val="ListBullet"/>
      </w:pPr>
      <w:r>
        <w:t>TensorFlow / Keras</w:t>
      </w:r>
    </w:p>
    <w:p>
      <w:pPr>
        <w:pStyle w:val="Heading2"/>
      </w:pPr>
      <w:r>
        <w:t>Data Preprocessing</w:t>
      </w:r>
    </w:p>
    <w:p>
      <w:pPr>
        <w:pStyle w:val="ListBullet"/>
      </w:pPr>
      <w:r>
        <w:t>Loaded and inspected the datasets.</w:t>
      </w:r>
    </w:p>
    <w:p>
      <w:pPr>
        <w:pStyle w:val="ListBullet"/>
      </w:pPr>
      <w:r>
        <w:t>Handled missing values.</w:t>
      </w:r>
    </w:p>
    <w:p>
      <w:pPr>
        <w:pStyle w:val="ListBullet"/>
      </w:pPr>
      <w:r>
        <w:t>Converted date columns into time-series format.</w:t>
      </w:r>
    </w:p>
    <w:p>
      <w:pPr>
        <w:pStyle w:val="ListBullet"/>
      </w:pPr>
      <w:r>
        <w:t>Selected relevant features.</w:t>
      </w:r>
    </w:p>
    <w:p>
      <w:pPr>
        <w:pStyle w:val="ListBullet"/>
      </w:pPr>
      <w:r>
        <w:t>Prepared sequential data for forecasting models.</w:t>
      </w:r>
    </w:p>
    <w:p>
      <w:pPr>
        <w:pStyle w:val="ListBullet"/>
      </w:pPr>
      <w:r>
        <w:t>Transformed data for machine learning.</w:t>
      </w:r>
    </w:p>
    <w:p>
      <w:pPr>
        <w:pStyle w:val="Heading2"/>
      </w:pPr>
      <w:r>
        <w:t>Exploratory Data Analysis (EDA)</w:t>
      </w:r>
    </w:p>
    <w:p>
      <w:pPr>
        <w:pStyle w:val="ListBullet"/>
      </w:pPr>
      <w:r>
        <w:t>Dataset overview and statistical summary.</w:t>
      </w:r>
    </w:p>
    <w:p>
      <w:pPr>
        <w:pStyle w:val="ListBullet"/>
      </w:pPr>
      <w:r>
        <w:t>Missing value analysis.</w:t>
      </w:r>
    </w:p>
    <w:p>
      <w:pPr>
        <w:pStyle w:val="ListBullet"/>
      </w:pPr>
      <w:r>
        <w:t>Daily confirmed case visualization.</w:t>
      </w:r>
    </w:p>
    <w:p>
      <w:pPr>
        <w:pStyle w:val="ListBullet"/>
      </w:pPr>
      <w:r>
        <w:t>Country-wise trend analysis.</w:t>
      </w:r>
    </w:p>
    <w:p>
      <w:pPr>
        <w:pStyle w:val="ListBullet"/>
      </w:pPr>
      <w:r>
        <w:t>Growth curve visualization.</w:t>
      </w:r>
    </w:p>
    <w:p>
      <w:pPr>
        <w:pStyle w:val="ListBullet"/>
      </w:pPr>
      <w:r>
        <w:t>Time-series analysis.</w:t>
      </w:r>
    </w:p>
    <w:p>
      <w:pPr>
        <w:pStyle w:val="Heading2"/>
      </w:pPr>
      <w:r>
        <w:t>Forecasting Models</w:t>
      </w:r>
    </w:p>
    <w:p>
      <w:pPr>
        <w:pStyle w:val="ListBullet"/>
      </w:pPr>
      <w:r>
        <w:t>Linear Regression</w:t>
      </w:r>
    </w:p>
    <w:p>
      <w:pPr>
        <w:pStyle w:val="ListBullet"/>
      </w:pPr>
      <w:r>
        <w:t>Polynomial Regression</w:t>
      </w:r>
    </w:p>
    <w:p>
      <w:pPr>
        <w:pStyle w:val="ListBullet"/>
      </w:pPr>
      <w:r>
        <w:t>ARIMA</w:t>
      </w:r>
    </w:p>
    <w:p>
      <w:pPr>
        <w:pStyle w:val="ListBullet"/>
      </w:pPr>
      <w:r>
        <w:t>SARIMA</w:t>
      </w:r>
    </w:p>
    <w:p>
      <w:pPr>
        <w:pStyle w:val="ListBullet"/>
      </w:pPr>
      <w:r>
        <w:t>LSTM Neural Network</w:t>
      </w:r>
    </w:p>
    <w:p>
      <w:pPr>
        <w:pStyle w:val="Heading2"/>
      </w:pPr>
      <w:r>
        <w:t>Evaluation</w:t>
      </w:r>
    </w:p>
    <w:p>
      <w:pPr>
        <w:pStyle w:val="ListBullet"/>
      </w:pPr>
      <w:r>
        <w:t>Comparison of forecasting performance.</w:t>
      </w:r>
    </w:p>
    <w:p>
      <w:pPr>
        <w:pStyle w:val="ListBullet"/>
      </w:pPr>
      <w:r>
        <w:t>Trend prediction capability.</w:t>
      </w:r>
    </w:p>
    <w:p>
      <w:pPr>
        <w:pStyle w:val="ListBullet"/>
      </w:pPr>
      <w:r>
        <w:t>Visualization of actual vs predicted values.</w:t>
      </w:r>
    </w:p>
    <w:p>
      <w:pPr>
        <w:pStyle w:val="Heading2"/>
      </w:pPr>
      <w:r>
        <w:t>Project Workflow</w:t>
      </w:r>
    </w:p>
    <w:p>
      <w:pPr>
        <w:pStyle w:val="ListBullet"/>
      </w:pPr>
      <w:r>
        <w:t>Import Libraries</w:t>
      </w:r>
    </w:p>
    <w:p>
      <w:pPr>
        <w:pStyle w:val="ListBullet"/>
      </w:pPr>
      <w:r>
        <w:t>Load Dataset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Exploratory Data Analysis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Time-Series Preparation</w:t>
      </w:r>
    </w:p>
    <w:p>
      <w:pPr>
        <w:pStyle w:val="ListBullet"/>
      </w:pPr>
      <w:r>
        <w:t>Model Training</w:t>
      </w:r>
    </w:p>
    <w:p>
      <w:pPr>
        <w:pStyle w:val="ListBullet"/>
      </w:pPr>
      <w:r>
        <w:t>Forecasting</w:t>
      </w:r>
    </w:p>
    <w:p>
      <w:pPr>
        <w:pStyle w:val="ListBullet"/>
      </w:pPr>
      <w:r>
        <w:t>Model Comparison</w:t>
      </w:r>
    </w:p>
    <w:p>
      <w:pPr>
        <w:pStyle w:val="ListBullet"/>
      </w:pPr>
      <w:r>
        <w:t>Conclusion</w:t>
      </w:r>
    </w:p>
    <w:p>
      <w:pPr>
        <w:pStyle w:val="Heading2"/>
      </w:pPr>
      <w:r>
        <w:t>Results</w:t>
      </w:r>
    </w:p>
    <w:p>
      <w:pPr>
        <w:pStyle w:val="ListBullet"/>
      </w:pPr>
      <w:r>
        <w:t>Successfully analyzed COVID-19 trends.</w:t>
      </w:r>
    </w:p>
    <w:p>
      <w:pPr>
        <w:pStyle w:val="ListBullet"/>
      </w:pPr>
      <w:r>
        <w:t>Built multiple forecasting models.</w:t>
      </w:r>
    </w:p>
    <w:p>
      <w:pPr>
        <w:pStyle w:val="ListBullet"/>
      </w:pPr>
      <w:r>
        <w:t>Compared statistical and deep learning approaches.</w:t>
      </w:r>
    </w:p>
    <w:p>
      <w:pPr>
        <w:pStyle w:val="ListBullet"/>
      </w:pPr>
      <w:r>
        <w:t>Generated future case predictions.</w:t>
      </w:r>
    </w:p>
    <w:p>
      <w:pPr>
        <w:pStyle w:val="ListBullet"/>
      </w:pPr>
      <w:r>
        <w:t>Identified meaningful trends from historical data.</w:t>
      </w:r>
    </w:p>
    <w:p>
      <w:pPr>
        <w:pStyle w:val="Heading2"/>
      </w:pPr>
      <w:r>
        <w:t>Challenges</w:t>
      </w:r>
    </w:p>
    <w:p>
      <w:pPr>
        <w:pStyle w:val="ListBullet"/>
      </w:pPr>
      <w:r>
        <w:t>Handling missing and inconsistent records.</w:t>
      </w:r>
    </w:p>
    <w:p>
      <w:pPr>
        <w:pStyle w:val="ListBullet"/>
      </w:pPr>
      <w:r>
        <w:t>Preparing sequential time-series data.</w:t>
      </w:r>
    </w:p>
    <w:p>
      <w:pPr>
        <w:pStyle w:val="ListBullet"/>
      </w:pPr>
      <w:r>
        <w:t>Selecting appropriate forecasting models.</w:t>
      </w:r>
    </w:p>
    <w:p>
      <w:pPr>
        <w:pStyle w:val="ListBullet"/>
      </w:pPr>
      <w:r>
        <w:t>Improving long-term prediction accuracy.</w:t>
      </w:r>
    </w:p>
    <w:p>
      <w:pPr>
        <w:pStyle w:val="Heading2"/>
      </w:pPr>
      <w:r>
        <w:t>Future Scope</w:t>
      </w:r>
    </w:p>
    <w:p>
      <w:pPr>
        <w:pStyle w:val="ListBullet"/>
      </w:pPr>
      <w:r>
        <w:t>Integrate Prophet forecasting.</w:t>
      </w:r>
    </w:p>
    <w:p>
      <w:pPr>
        <w:pStyle w:val="ListBullet"/>
      </w:pPr>
      <w:r>
        <w:t>Use real-time COVID-19 APIs.</w:t>
      </w:r>
    </w:p>
    <w:p>
      <w:pPr>
        <w:pStyle w:val="ListBullet"/>
      </w:pPr>
      <w:r>
        <w:t>Build an interactive Streamlit dashboard.</w:t>
      </w:r>
    </w:p>
    <w:p>
      <w:pPr>
        <w:pStyle w:val="ListBullet"/>
      </w:pPr>
      <w:r>
        <w:t>Experiment with hybrid deep learning models.</w:t>
      </w:r>
    </w:p>
    <w:p>
      <w:pPr>
        <w:pStyle w:val="Heading2"/>
      </w:pPr>
      <w:r>
        <w:t>Conclusion</w:t>
      </w:r>
    </w:p>
    <w:p>
      <w:r>
        <w:t>The COVID-19 Data Analysis and Forecasting project demonstrates an end-to-end workflow for analyzing pandemic data and predicting future case trends. It highlights practical applications of preprocessing, visualization, statistical forecasting, and deep learning techniques for time-series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